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jc w:val="center"/>
      </w:pPr>
      <w:r>
        <w:rPr>
          <w:b w:val="0"/>
          <w:i w:val="0"/>
        </w:rPr>
        <w:t>Національний технічний університет України</w:t>
      </w:r>
    </w:p>
    <w:p>
      <w:pPr>
        <w:jc w:val="center"/>
      </w:pPr>
      <w:r>
        <w:rPr>
          <w:b w:val="0"/>
          <w:i w:val="0"/>
        </w:rPr>
        <w:t>«Київський політехнічний інститут імені Ігоря Сікорського»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Лабораторна робота № 1</w:t>
      </w:r>
    </w:p>
    <w:p>
      <w:pPr>
        <w:jc w:val="center"/>
      </w:pPr>
      <w:r>
        <w:rPr>
          <w:b w:val="0"/>
          <w:i w:val="0"/>
        </w:rPr>
        <w:t>з дисципліни «Сучасні інженерні мережеві технології»</w:t>
      </w:r>
    </w:p>
    <w:p>
      <w:pPr>
        <w:jc w:val="center"/>
      </w:pPr>
      <w:r>
        <w:rPr>
          <w:b w:val="0"/>
          <w:i w:val="0"/>
        </w:rPr>
        <w:t>Тема: Контейнерні мережі. Мережева модель Docker та взаємодія контейнеризованих сервісів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r>
        <w:rPr>
          <w:b w:val="0"/>
          <w:i w:val="0"/>
        </w:rPr>
        <w:t>Виконав(ла): Прізвище_Ім'я, група ІО-00</w:t>
      </w:r>
    </w:p>
    <w:p>
      <w:r>
        <w:rPr>
          <w:b w:val="0"/>
          <w:i w:val="0"/>
        </w:rPr>
        <w:t>Роботу прийняв: асистент кафедри ОТ Назар МЕЛЬНИК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Київ — 2026</w:t>
      </w:r>
    </w:p>
    <w:p>
      <w:r>
        <w:br w:type="page"/>
      </w:r>
    </w:p>
    <w:p>
      <w:r>
        <w:rPr>
          <w:b/>
          <w:i w:val="0"/>
        </w:rPr>
        <w:t>1. Мета і завдання лабораторної роботи</w:t>
      </w:r>
    </w:p>
    <w:p>
      <w:pPr>
        <w:ind w:firstLine="709"/>
      </w:pPr>
      <w:r>
        <w:rPr>
          <w:b w:val="0"/>
          <w:i w:val="0"/>
        </w:rPr>
        <w:t>Мета: ознайомитися з мережевою моделлю Docker, побудувати ізольовану користувацьку bridge-мережу, розгорнути в ній проксі, застосунок і базу даних, перевірити взаємодію, ізоляцію та публікацію портів, описати топологію у docker-compose.yml.</w:t>
      </w:r>
    </w:p>
    <w:p>
      <w:pPr>
        <w:ind w:firstLine="709"/>
      </w:pPr>
      <w:r>
        <w:rPr>
          <w:b w:val="0"/>
          <w:i w:val="0"/>
        </w:rPr>
        <w:t>Завдання (високий рівень): основна частина (CLI-топологія nginx → Flask → Redis у мережі lab1-net, DNS, ізоляція, NAT, дослідження netns, Compose) та додаткова (сегментація frontend/backend, порівняння host/none/bridge, veth-пари, псевдоніми та балансування, healthcheck з depends_on).</w:t>
      </w:r>
    </w:p>
    <w:p>
      <w:r>
        <w:rPr>
          <w:b/>
          <w:i w:val="0"/>
        </w:rPr>
        <w:t>2. Результати виконання</w:t>
      </w:r>
    </w:p>
    <w:p>
      <w:r>
        <w:rPr>
          <w:b/>
          <w:i w:val="0"/>
        </w:rPr>
        <w:t>2.1. Схема спроєктованої мережевої топології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2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1. Топологія: хост, мости, veth-пари, контейнери, IP-адреси, порти</w:t>
      </w:r>
    </w:p>
    <w:p>
      <w:pPr>
        <w:ind w:firstLine="709"/>
      </w:pPr>
      <w:r>
        <w:rPr>
          <w:b w:val="0"/>
          <w:i w:val="0"/>
        </w:rPr>
        <w:t>Єдина точка входу — proxy (порт 8080 на хості). Застосунок app підключений до двох мереж: frontend (172.28.1.0/24) для зв'язку з проксі та backend (172.28.2.0/24, internal) для зв'язку з БД. У CLI-частині (основне завдання) усі три контейнери працюють в одній мережі lab1-net 172.28.0.0/24.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Сервіс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Образ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Порт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Мережі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Публікація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proxy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nginx:1.27-alpine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80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frontend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8080:80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app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lab1-app:1.0 (python:3.12-alpine, Flask, gunicorn)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8000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frontend, backend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ні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db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redis:7-alpine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6379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backend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ні</w:t>
            </w:r>
          </w:p>
        </w:tc>
      </w:tr>
    </w:tbl>
    <w:p/>
    <w:p>
      <w:r>
        <w:rPr>
          <w:b/>
          <w:i w:val="0"/>
        </w:rPr>
        <w:t>2.2. Середовище виконання</w:t>
      </w:r>
    </w:p>
    <w:p>
      <w:r>
        <w:rPr>
          <w:b/>
          <w:i w:val="0"/>
        </w:rPr>
        <w:t>Версії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version; docker compose version; docker info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version --format 'Client {{.Client.Version}} / Server {{.Server.Version}} ({{.Server.O</w:t>
        <w:br/>
        <w:t xml:space="preserve">  s}}/{{.Server.Arch}})'; docker compose version; docker info --format 'Driver={{.Driver}} Cgro</w:t>
        <w:br/>
        <w:t xml:space="preserve">  upVersion={{.CgroupVersion}} Kernel={{.KernelVersion}} OS={{.OperatingSystem}}'</w:t>
        <w:br/>
        <w:t>Client 28.5.2 / Server 28.5.2 (linux/arm64)</w:t>
        <w:br/>
        <w:t>Docker Compose version v2.40.3-desktop.1</w:t>
        <w:br/>
        <w:t>Driver=overlayfs CgroupVersion=2 Kernel=6.12.54-linuxkit OS=Docker Desktop</w:t>
      </w:r>
    </w:p>
    <w:p>
      <w:r>
        <w:rPr>
          <w:b w:val="0"/>
          <w:i w:val="0"/>
        </w:rPr>
        <w:t>Інтерпретація: Використано Docker Engine 28.5.2 і Compose v2.40.3 на Docker Desktop (Linux VM, ядро 6.12, cgroup v2). Команди рівня хоста (ip, iptables, nsenter) виконуються у мережевому просторі цієї VM через привілейований контейнер.</w:t>
      </w:r>
    </w:p>
    <w:p>
      <w:r>
        <w:rPr>
          <w:b/>
          <w:i w:val="0"/>
        </w:rPr>
        <w:t>2.3. Структура проєкту</w:t>
      </w:r>
    </w:p>
    <w:p>
      <w:r>
        <w:rPr>
          <w:b w:val="0"/>
          <w:i w:val="0"/>
        </w:rPr>
        <w:t>• docker-compose.yml — опис топології (мережі, сервіси, healthcheck, depends_on);</w:t>
      </w:r>
    </w:p>
    <w:p>
      <w:r>
        <w:rPr>
          <w:b w:val="0"/>
          <w:i w:val="0"/>
        </w:rPr>
        <w:t>• app/Dockerfile, app/app.py, app/requirements.txt — сервіс застосунку;</w:t>
      </w:r>
    </w:p>
    <w:p>
      <w:r>
        <w:rPr>
          <w:b w:val="0"/>
          <w:i w:val="0"/>
        </w:rPr>
        <w:t>• nginx.conf — конфігурація проксі;</w:t>
      </w:r>
    </w:p>
    <w:p>
      <w:r>
        <w:rPr>
          <w:b w:val="0"/>
          <w:i w:val="0"/>
        </w:rPr>
        <w:t>• run_cli.sh, cleanup_cli.sh — розгортання через Docker CLI (основне завдання);</w:t>
      </w:r>
    </w:p>
    <w:p>
      <w:r>
        <w:rPr>
          <w:b w:val="0"/>
          <w:i w:val="0"/>
        </w:rPr>
        <w:t>• collect_evidence.sh — автоматичний збір виводів команд для звіту (evidence/).</w:t>
      </w:r>
    </w:p>
    <w:p>
      <w:r>
        <w:rPr>
          <w:b/>
          <w:i w:val="0"/>
        </w:rPr>
        <w:t>2.4. Основне завдання</w:t>
      </w:r>
    </w:p>
    <w:p>
      <w:r>
        <w:rPr>
          <w:b/>
          <w:i w:val="0"/>
        </w:rPr>
        <w:t>Пункт 2. Стандартні мережі Docker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network ls; docker network inspect bridge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 xml:space="preserve">$ docker network ls; docker network inspect bridge --format 'Name={{.Name}} Driver={{.Driver}} </w:t>
        <w:br/>
        <w:t xml:space="preserve">  Subnet={{(index .IPAM.Config 0).Subnet}} Gateway={{(index .IPAM.Config 0).Gateway}}'</w:t>
        <w:br/>
        <w:t>NETWORK ID     NAME      DRIVER    SCOPE</w:t>
        <w:br/>
        <w:t>4c7577a2fac8   bridge    bridge    local</w:t>
        <w:br/>
        <w:t>5ca8ab03fee6   host      host      local</w:t>
        <w:br/>
        <w:t>c31edac7ad36   none      null      local</w:t>
        <w:br/>
        <w:t>Name=bridge Driver=bridge Subnet=172.17.0.0/16 Gateway=172.17.0.1</w:t>
      </w:r>
    </w:p>
    <w:p>
      <w:r>
        <w:rPr>
          <w:b w:val="0"/>
          <w:i w:val="0"/>
        </w:rPr>
        <w:t>Інтерпретація: Мережа bridge має підмережу 172.17.0.0/16, шлюз 172.17.0.1, драйвер bridge; поряд існують host і none.</w:t>
      </w:r>
    </w:p>
    <w:p>
      <w:r>
        <w:rPr>
          <w:b/>
          <w:i w:val="0"/>
        </w:rPr>
        <w:t>Інтерфейс docker0 на хості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ip -br addr show docker0; ip route | grep docker0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hostexec 'ip -br addr show docker0; ip route | grep docker0'</w:t>
        <w:br/>
        <w:t xml:space="preserve">docker0          UP             172.17.0.1/16 fe80::e094:d4ff:fed7:99fd/64 </w:t>
        <w:br/>
        <w:t xml:space="preserve">172.17.0.0/16 dev docker0 proto kernel scope link src 172.17.0.1 </w:t>
      </w:r>
    </w:p>
    <w:p>
      <w:r>
        <w:rPr>
          <w:b w:val="0"/>
          <w:i w:val="0"/>
        </w:rPr>
        <w:t>Інтерпретація: Інтерфейс docker0 має адресу шлюзу 172.17.0.1/16, а маршрут до 172.17.0.0/16 іде через цей міст.</w:t>
      </w:r>
    </w:p>
    <w:p>
      <w:r>
        <w:rPr>
          <w:b/>
          <w:i w:val="0"/>
        </w:rPr>
        <w:t>Пункт 3. Користувацька мережа і контейнери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bash run_cli.sh  (network create, run db/app/proxy)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6fca28acdf61edf9c7f291efec55a98eb9b9d6dda6280a4310bf293c46a4ff6e</w:t>
        <w:br/>
        <w:t>bb6f1a7718979c6fc77d46fa1bbe442054db9f2d59ac862dcd8bbe381615c63e</w:t>
        <w:br/>
        <w:t>sha256:83c6d5c4fc083b7d4fdf9a4e03bb88ac0345bf2beff8d0255c967ba385beb61d</w:t>
        <w:br/>
        <w:t>729a555d38d62a1094f6a774991d4c676506f37a1ebcfdf4c8103e81c507dedf</w:t>
        <w:br/>
        <w:t>3353ab28db7cff8bb7e84757e1069806f202a3cfc25c167476a3dcb4709d8bef</w:t>
        <w:br/>
        <w:t>{"hits":1,"instance":"729a555d38d6"}</w:t>
      </w:r>
    </w:p>
    <w:p>
      <w:r>
        <w:rPr>
          <w:b w:val="0"/>
          <w:i w:val="0"/>
        </w:rPr>
        <w:t>Інтерпретація: Створено мережу lab1-net 172.28.0.0/24 і запущено db, app, proxy; відповідь {"hits":1,...} підтверджує роботу ланцюжка proxy → app → db.</w:t>
      </w:r>
    </w:p>
    <w:p>
      <w:r>
        <w:rPr>
          <w:b/>
          <w:i w:val="0"/>
        </w:rPr>
        <w:t>Мережа lab1-net і міст br-&lt;id&gt;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network inspect lab1-net; ip -br addr | grep br-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network ls --filter name=lab1-net; docker network inspect lab1-net --format 'Subnet={{</w:t>
        <w:br/>
        <w:t xml:space="preserve">  (index .IPAM.Config 0).Subnet}} Gateway={{(index .IPAM.Config 0).Gateway}} Driver={{.Driver}}</w:t>
        <w:br/>
        <w:t xml:space="preserve">  '; hostexec "ip -br addr | grep -E '^br-'"</w:t>
        <w:br/>
        <w:t>NETWORK ID     NAME       DRIVER    SCOPE</w:t>
        <w:br/>
        <w:t>6fca28acdf61   lab1-net   bridge    local</w:t>
        <w:br/>
        <w:t>Subnet=172.28.0.0/24 Gateway=172.28.0.1 Driver=bridge</w:t>
        <w:br/>
        <w:t xml:space="preserve">br-6fca28acdf61  UP             172.28.0.1/24 fe80::48f9:18ff:fe59:d89f/64 </w:t>
      </w:r>
    </w:p>
    <w:p>
      <w:r>
        <w:rPr>
          <w:b w:val="0"/>
          <w:i w:val="0"/>
        </w:rPr>
        <w:t>Інтерпретація: Підмережа й шлюз збігаються із заданими, а на хості з'явився інтерфейс br-&lt;id&gt; з адресою 172.28.0.1/24.</w:t>
      </w:r>
    </w:p>
    <w:p>
      <w:r>
        <w:rPr>
          <w:b/>
          <w:i w:val="0"/>
        </w:rPr>
        <w:t>Пункт 4. Взаємодія та вбудований DNS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exec proxy wget -qO- http://app:8000/; docker exec app cat /etc/resolv.conf; dig app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exec proxy wget -qO- http://app:8000/; docker exec proxy wget -qO- http://app:8000/; d</w:t>
        <w:br/>
        <w:t xml:space="preserve">  ocker exec app cat /etc/resolv.conf; docker run --rm --network lab1-net nicolaka/netshoot dig</w:t>
        <w:br/>
        <w:t xml:space="preserve">   +short app; docker run --rm --network lab1-net nicolaka/netshoot dig +short db</w:t>
        <w:br/>
        <w:t>{"hits":2,"instance":"729a555d38d6"}</w:t>
        <w:br/>
        <w:t>{"hits":3,"instance":"729a555d38d6"}</w:t>
        <w:br/>
        <w:t># Generated by Docker Engine.</w:t>
        <w:br/>
        <w:t># This file can be edited; Docker Engine will not make further changes once it</w:t>
        <w:br/>
        <w:t># has been modified.</w:t>
        <w:br/>
        <w:br/>
        <w:t>nameserver 127.0.0.11</w:t>
        <w:br/>
        <w:t>options ndots:0</w:t>
        <w:br/>
        <w:br/>
        <w:t># Based on host file: '/etc/resolv.conf' (internal resolver)</w:t>
        <w:br/>
        <w:t># ExtServers: [host(192.168.65.7)]</w:t>
        <w:br/>
        <w:t># Overrides: []</w:t>
        <w:br/>
        <w:t># Option ndots from: internal</w:t>
        <w:br/>
        <w:t>172.28.0.3</w:t>
        <w:br/>
        <w:t>172.28.0.2</w:t>
      </w:r>
    </w:p>
    <w:p>
      <w:r>
        <w:rPr>
          <w:b w:val="0"/>
          <w:i w:val="0"/>
        </w:rPr>
        <w:t>Інтерпретація: Проксі звертається до app за іменем, лічильник зростає; у контейнері nameserver 127.0.0.11 — це вбудований DNS Docker; dig повертає IP-адреси app і db.</w:t>
      </w:r>
    </w:p>
    <w:p>
      <w:r>
        <w:rPr>
          <w:b/>
          <w:i w:val="0"/>
        </w:rPr>
        <w:t>З'єднання app → db за іменем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exec app python -c "gethostbyname('db')"; docker exec db redis-cli GET lab:hits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exec app python -c "import socket;print('db -&gt;',socket.gethostbyname('db'))"; docker e</w:t>
        <w:br/>
        <w:t xml:space="preserve">  xec db redis-cli GET lab:hits</w:t>
        <w:br/>
        <w:t>db -&gt; 172.28.0.2</w:t>
        <w:br/>
        <w:t>3</w:t>
      </w:r>
    </w:p>
    <w:p>
      <w:r>
        <w:rPr>
          <w:b w:val="0"/>
          <w:i w:val="0"/>
        </w:rPr>
        <w:t>Інтерпретація: Ім'я db резолвиться в 172.28.0.2, а значення лічильника в Redis збігається з кількістю запитів — застосунок реально звертається до БД.</w:t>
      </w:r>
    </w:p>
    <w:p>
      <w:r>
        <w:rPr>
          <w:b/>
          <w:i w:val="0"/>
        </w:rPr>
        <w:t>Пункт 5. Ізоляція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run --network bridge ... ping app / ping &lt;IP app&gt; / curl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 xml:space="preserve">$ echo 'IP app = 172.28.0.3'; docker exec iso ping -c 2 -W 1 app; docker exec iso ping -c 2 -W </w:t>
        <w:br/>
        <w:t xml:space="preserve">  1 172.28.0.3; docker exec iso curl -s -m 3 http://172.28.0.3:8000/ || echo 'curl: недоступно </w:t>
        <w:br/>
        <w:t xml:space="preserve">  (код '$?')'</w:t>
        <w:br/>
        <w:t>IP app = 172.28.0.3</w:t>
        <w:br/>
        <w:t>ping: app: Name does not resolve</w:t>
        <w:br/>
        <w:t>PING 172.28.0.3 (172.28.0.3) 56(84) bytes of data.</w:t>
        <w:br/>
        <w:br/>
        <w:t>--- 172.28.0.3 ping statistics ---</w:t>
        <w:br/>
        <w:t>2 packets transmitted, 0 received, 100% packet loss, time 1021ms</w:t>
        <w:br/>
        <w:br/>
        <w:t>curl: недоступно (код 28)</w:t>
      </w:r>
    </w:p>
    <w:p>
      <w:r>
        <w:rPr>
          <w:b w:val="0"/>
          <w:i w:val="0"/>
        </w:rPr>
        <w:t>Інтерпретація: Контейнер у мережі bridge не резолвить ім'я app і не досягає його за IP (100% втрат, тайм-аут curl): різні мережі ізольовані.</w:t>
      </w:r>
    </w:p>
    <w:p>
      <w:r>
        <w:rPr>
          <w:b/>
          <w:i w:val="0"/>
        </w:rPr>
        <w:t>Пункт 6. Публікація портів і NAT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port; curl localhost:8080/8000/6379; iptables -t nat -L DOCKER -n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port proxy; docker port app || echo 'app: портів не опубліковано'; docker port db || e</w:t>
        <w:br/>
        <w:t xml:space="preserve">  cho 'db: портів не опубліковано'; curl -s http://localhost:8080/; curl -s -m 3 http://localho</w:t>
        <w:br/>
        <w:t xml:space="preserve">  st:8000/ || echo 'localhost:8000 недоступний'; curl -s -m 3 http://localhost:6379/ || echo 'l</w:t>
        <w:br/>
        <w:t xml:space="preserve">  ocalhost:6379 недоступний'; hostexec 'iptables -t nat -L DOCKER -n'</w:t>
        <w:br/>
        <w:t>80/tcp -&gt; 0.0.0.0:8080</w:t>
        <w:br/>
        <w:t>80/tcp -&gt; [::]:8080</w:t>
        <w:br/>
        <w:t>{"hits":4,"instance":"729a555d38d6"}</w:t>
        <w:br/>
        <w:t>localhost:8000 недоступний</w:t>
        <w:br/>
        <w:t>localhost:6379 недоступний</w:t>
        <w:br/>
        <w:t>Chain DOCKER (2 references)</w:t>
        <w:br/>
        <w:t xml:space="preserve">target     prot opt source               destination         </w:t>
        <w:br/>
        <w:t>DNAT       6    --  0.0.0.0/0            0.0.0.0/0            tcp dpt:8080 to:172.28.0.4:80</w:t>
      </w:r>
    </w:p>
    <w:p>
      <w:r>
        <w:rPr>
          <w:b w:val="0"/>
          <w:i w:val="0"/>
        </w:rPr>
        <w:t>Інтерпретація: Опубліковано лише 8080 → proxy:80; порти 8000 і 6379 з хоста недоступні. Правило DNAT перенаправляє tcp/8080 на 172.28.0.x:80.</w:t>
      </w:r>
    </w:p>
    <w:p>
      <w:r>
        <w:rPr>
          <w:b/>
          <w:i w:val="0"/>
        </w:rPr>
        <w:t>Пункт 7. Мережевий стан зсередини контейнерів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run --network container:&lt;name&gt; nicolaka/netshoot ip addr; ip route; ss -tlnp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for c in proxy app db; do echo "=== $c"; docker run --rm --network container:$c nicolaka/nets</w:t>
        <w:br/>
        <w:t xml:space="preserve">  hoot sh -c 'ip -br addr; ip route; ss -tlnp'; done</w:t>
        <w:br/>
        <w:t>=== proxy</w:t>
        <w:br/>
        <w:t xml:space="preserve">lo               UNKNOWN        127.0.0.1/8 ::1/128 </w:t>
        <w:br/>
        <w:t xml:space="preserve">eth0@if87        UP             172.28.0.4/24 </w:t>
        <w:br/>
        <w:t xml:space="preserve">default via 172.28.0.1 dev eth0 </w:t>
        <w:br/>
        <w:t xml:space="preserve">172.28.0.0/24 dev eth0 proto kernel scope link src 172.28.0.4 </w:t>
        <w:br/>
        <w:t>State  Recv-Q Send-Q Local Address:Port  Peer Address:PortProcess</w:t>
        <w:br/>
        <w:t xml:space="preserve">LISTEN 0      511          0.0.0.0:80         0.0.0.0:*   </w:t>
        <w:br/>
        <w:t xml:space="preserve">LISTEN 0      4096      127.0.0.11:39159      0.0.0.0:*   </w:t>
        <w:br/>
        <w:t>=== app</w:t>
        <w:br/>
        <w:t xml:space="preserve">lo               UNKNOWN        127.0.0.1/8 ::1/128 </w:t>
        <w:br/>
        <w:t xml:space="preserve">eth0@if86        UP             172.28.0.3/24 </w:t>
        <w:br/>
        <w:t xml:space="preserve">default via 172.28.0.1 dev eth0 </w:t>
        <w:br/>
        <w:t xml:space="preserve">172.28.0.0/24 dev eth0 proto kernel scope link src 172.28.0.3 </w:t>
        <w:br/>
        <w:t>State  Recv-Q Send-Q Local Address:Port  Peer Address:PortProcess</w:t>
        <w:br/>
        <w:t xml:space="preserve">LISTEN 0      2048         0.0.0.0:8000       0.0.0.0:*   </w:t>
        <w:br/>
        <w:t xml:space="preserve">LISTEN 0      4096      127.0.0.11:34655      0.0.0.0:*   </w:t>
        <w:br/>
        <w:t>=== db</w:t>
        <w:br/>
        <w:t xml:space="preserve">lo               UNKNOWN        127.0.0.1/8 ::1/128 </w:t>
        <w:br/>
        <w:t xml:space="preserve">eth0@if85        UP             172.28.0.2/24 </w:t>
        <w:br/>
        <w:t xml:space="preserve">default via 172.28.0.1 dev eth0 </w:t>
        <w:br/>
        <w:t xml:space="preserve">172.28.0.0/24 dev eth0 proto kernel scope link src 172.28.0.2 </w:t>
        <w:br/>
        <w:t>State  Recv-Q Send-Q Local Address:Port  Peer Address:PortProcess</w:t>
        <w:br/>
        <w:t xml:space="preserve">LISTEN 0      4096      127.0.0.11:37337      0.0.0.0:*   </w:t>
        <w:br/>
        <w:t xml:space="preserve">LISTEN 0      511          0.0.0.0:6379       0.0.0.0:*   </w:t>
        <w:br/>
        <w:t xml:space="preserve">LISTEN 0      511             [::]:6379          [::]:*   </w:t>
      </w:r>
    </w:p>
    <w:p>
      <w:r>
        <w:rPr>
          <w:b w:val="0"/>
          <w:i w:val="0"/>
        </w:rPr>
        <w:t>Інтерпретація: Кожен контейнер має eth0 з адресою з lab1-net, маршрут за замовчуванням через 172.28.0.1 і слухає свій порт (80, 8000, 6379); збігається з docker network inspect.</w:t>
      </w:r>
    </w:p>
    <w:p>
      <w:r>
        <w:rPr>
          <w:b/>
          <w:i w:val="0"/>
        </w:rPr>
        <w:t>Встановлені TCP-з'єднання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ss -tn у просторах proxy, app, db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for c in proxy app db; do echo "=== $c"; docker run --rm --network container:$c nicolaka/nets</w:t>
        <w:br/>
        <w:t xml:space="preserve">  hoot ss -tn; done</w:t>
        <w:br/>
        <w:t>=== proxy</w:t>
        <w:br/>
        <w:t>State Recv-Q Send-Q Local Address:Port Peer Address:Port</w:t>
        <w:br/>
        <w:t>=== app</w:t>
        <w:br/>
        <w:t>State Recv-Q Send-Q Local Address:Port  Peer Address:Port</w:t>
        <w:br/>
        <w:t>ESTAB 0      0         172.28.0.3:45368   172.28.0.2:6379</w:t>
        <w:br/>
        <w:t>=== db</w:t>
        <w:br/>
        <w:t>State Recv-Q Send-Q Local Address:Port Peer Address:Port</w:t>
        <w:br/>
        <w:t>ESTAB 0      0         172.28.0.2:6379   172.28.0.3:45368</w:t>
      </w:r>
    </w:p>
    <w:p>
      <w:r>
        <w:rPr>
          <w:b w:val="0"/>
          <w:i w:val="0"/>
        </w:rPr>
        <w:t>Інтерпретація: Видно ESTABLISHED-з'єднання app ↔ db (порт 6379): це підтверджує, що застосунок підтримує з'єднання з БД.</w:t>
      </w:r>
    </w:p>
    <w:p>
      <w:r>
        <w:rPr>
          <w:b/>
          <w:i w:val="0"/>
        </w:rPr>
        <w:t>Пункт 8. Compose з нуля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up -d --wait; docker compose ps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up -d --wait; docker compose ps</w:t>
        <w:br/>
        <w:t xml:space="preserve"> Network lab1-backend  Creating</w:t>
        <w:br/>
        <w:t xml:space="preserve"> Network lab1-backend  Created</w:t>
        <w:br/>
        <w:t xml:space="preserve"> Network lab1-frontend  Creating</w:t>
        <w:br/>
        <w:t xml:space="preserve"> Network lab1-frontend  Created</w:t>
        <w:br/>
        <w:t xml:space="preserve"> Container db  Creating</w:t>
        <w:br/>
        <w:t xml:space="preserve"> Container db  Created</w:t>
        <w:br/>
        <w:t xml:space="preserve"> Container lab1-app-1  Creating</w:t>
        <w:br/>
        <w:t xml:space="preserve"> Container lab1-app-1  Created</w:t>
        <w:br/>
        <w:t xml:space="preserve"> Container proxy  Creating</w:t>
        <w:br/>
        <w:t xml:space="preserve"> Container proxy  Created</w:t>
        <w:br/>
        <w:t xml:space="preserve"> Container db  Starting</w:t>
        <w:br/>
        <w:t xml:space="preserve"> Container db  Started</w:t>
        <w:br/>
        <w:t xml:space="preserve"> Container db  Waiting</w:t>
        <w:br/>
        <w:t xml:space="preserve"> Container db  Healthy</w:t>
        <w:br/>
        <w:t xml:space="preserve"> Container lab1-app-1  Starting</w:t>
        <w:br/>
        <w:t xml:space="preserve"> Container lab1-app-1  Started</w:t>
        <w:br/>
        <w:t xml:space="preserve"> Container lab1-app-1  Waiting</w:t>
        <w:br/>
        <w:t xml:space="preserve"> Container lab1-app-1  Healthy</w:t>
        <w:br/>
        <w:t xml:space="preserve"> Container proxy  Starting</w:t>
        <w:br/>
        <w:t xml:space="preserve"> Container proxy  Started</w:t>
        <w:br/>
        <w:t xml:space="preserve"> Container db  Waiting</w:t>
        <w:br/>
        <w:t xml:space="preserve"> Container lab1-app-1  Waiting</w:t>
        <w:br/>
        <w:t xml:space="preserve"> Container proxy  Waiting</w:t>
        <w:br/>
        <w:t xml:space="preserve"> Container lab1-app-1  Healthy</w:t>
        <w:br/>
        <w:t xml:space="preserve"> Container proxy  Healthy</w:t>
        <w:br/>
        <w:t xml:space="preserve"> Container db  Healthy</w:t>
        <w:br/>
        <w:t xml:space="preserve">NAME         IMAGE               COMMAND                  SERVICE   CREATED          STATUS    </w:t>
        <w:br/>
        <w:t>... (скорочено, усього 35 рядків)</w:t>
      </w:r>
    </w:p>
    <w:p>
      <w:r>
        <w:rPr>
          <w:b w:val="0"/>
          <w:i w:val="0"/>
        </w:rPr>
        <w:t>Інтерпретація: Усі три сервіси піднялися одним командою, db і app у стані healthy, опубліковано лише порт proxy.</w:t>
      </w:r>
    </w:p>
    <w:p>
      <w:r>
        <w:rPr>
          <w:b/>
          <w:i w:val="0"/>
        </w:rPr>
        <w:t>Відтворюваність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down -v; docker compose up -d --wait; curl localhost:8080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down -v; docker compose up -d --wait; docker compose ps; curl -s http://localh</w:t>
        <w:br/>
        <w:t xml:space="preserve">  ost:8080/; docker compose down -v</w:t>
        <w:br/>
        <w:t xml:space="preserve"> Container proxy  Stopping</w:t>
        <w:br/>
        <w:t xml:space="preserve"> Container proxy  Stopped</w:t>
        <w:br/>
        <w:t xml:space="preserve"> Container proxy  Removing</w:t>
        <w:br/>
        <w:t xml:space="preserve"> Container proxy  Removed</w:t>
        <w:br/>
        <w:t xml:space="preserve"> Container lab1-app-1  Stopping</w:t>
        <w:br/>
        <w:t xml:space="preserve"> Container lab1-app-1  Stopped</w:t>
        <w:br/>
        <w:t xml:space="preserve"> Container lab1-app-1  Removing</w:t>
        <w:br/>
        <w:t xml:space="preserve"> Container lab1-app-1  Removed</w:t>
        <w:br/>
        <w:t xml:space="preserve"> Container db  Stopping</w:t>
        <w:br/>
        <w:t xml:space="preserve"> Container db  Stopped</w:t>
        <w:br/>
        <w:t xml:space="preserve"> Container db  Removing</w:t>
        <w:br/>
        <w:t xml:space="preserve"> Container db  Removed</w:t>
        <w:br/>
        <w:t xml:space="preserve"> Network lab1-frontend  Removing</w:t>
        <w:br/>
        <w:t xml:space="preserve"> Network lab1-backend  Removing</w:t>
        <w:br/>
        <w:t xml:space="preserve"> Network lab1-backend  Removed</w:t>
        <w:br/>
        <w:t xml:space="preserve"> Network lab1-frontend  Removed</w:t>
        <w:br/>
        <w:t xml:space="preserve"> Network lab1-frontend  Creating</w:t>
        <w:br/>
        <w:t xml:space="preserve"> Network lab1-frontend  Created</w:t>
        <w:br/>
        <w:t xml:space="preserve"> Network lab1-backend  Creating</w:t>
        <w:br/>
        <w:t xml:space="preserve"> Network lab1-backend  Created</w:t>
        <w:br/>
        <w:t xml:space="preserve"> Container db  Creating</w:t>
        <w:br/>
        <w:t xml:space="preserve"> Container db  Created</w:t>
        <w:br/>
        <w:t xml:space="preserve"> Container lab1-app-1  Creating</w:t>
        <w:br/>
        <w:t xml:space="preserve"> Container lab1-app-1  Created</w:t>
        <w:br/>
        <w:t xml:space="preserve"> Container proxy  Creating</w:t>
        <w:br/>
        <w:t xml:space="preserve"> Container proxy  Created</w:t>
        <w:br/>
        <w:t xml:space="preserve"> Container db  Starting</w:t>
        <w:br/>
        <w:t xml:space="preserve"> Container db  Started</w:t>
        <w:br/>
        <w:t xml:space="preserve"> Container db  Waiting</w:t>
        <w:br/>
        <w:t xml:space="preserve"> Container db  Healthy</w:t>
        <w:br/>
        <w:t xml:space="preserve"> Container lab1-app-1  Starting</w:t>
        <w:br/>
        <w:t xml:space="preserve"> Container lab1-app-1  Started</w:t>
        <w:br/>
        <w:t xml:space="preserve"> Container lab1-app-1  Waiting</w:t>
        <w:br/>
        <w:t xml:space="preserve"> Container lab1-app-1  Healthy</w:t>
        <w:br/>
        <w:t xml:space="preserve"> Container proxy  Starting</w:t>
        <w:br/>
        <w:t xml:space="preserve"> Container proxy  Started</w:t>
        <w:br/>
        <w:t xml:space="preserve"> Container proxy  Waiting</w:t>
        <w:br/>
        <w:t xml:space="preserve"> Container db  Waiting</w:t>
        <w:br/>
        <w:t>... (скорочено, усього 69 рядків)</w:t>
      </w:r>
    </w:p>
    <w:p>
      <w:r>
        <w:rPr>
          <w:b w:val="0"/>
          <w:i w:val="0"/>
        </w:rPr>
        <w:t>Інтерпретація: Після повного видалення (-v) конфігурація відтворюється з нуля, застосунок відповідає.</w:t>
      </w:r>
    </w:p>
    <w:p>
      <w:pPr>
        <w:ind w:firstLine="709"/>
      </w:pPr>
      <w:r>
        <w:rPr>
          <w:b w:val="0"/>
          <w:i w:val="0"/>
        </w:rPr>
        <w:t>Пункт 9 (схема топології) виконано на рис. 1. Висновок за схемою: bridge-міст виконує роль L2-комутатора, кожен контейнер приєднаний до нього через veth-пару, а вихід назовні та публікація портів реалізовані через NAT (iptables).</w:t>
      </w:r>
    </w:p>
    <w:p>
      <w:r>
        <w:rPr>
          <w:b/>
          <w:i w:val="0"/>
        </w:rPr>
        <w:t>2.5. Додаткове завдання</w:t>
      </w:r>
    </w:p>
    <w:p>
      <w:r>
        <w:rPr>
          <w:b/>
          <w:i w:val="0"/>
        </w:rPr>
        <w:t>Сегментація frontend/backend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network inspect lab1-frontend lab1-backend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network inspect lab1-frontend lab1-backend --format '{{.Name}} subnet={{(index .IPAM.C</w:t>
        <w:br/>
        <w:t xml:space="preserve">  onfig 0).Subnet}} internal={{.Internal}} containers: {{range $id,$c := .Containers}}{{$c.Name</w:t>
        <w:br/>
        <w:t xml:space="preserve">  }}={{$c.IPv4Address}} {{end}}'</w:t>
        <w:br/>
        <w:t>lab1-frontend subnet=172.28.1.0/24 internal=false containers: proxy=172.28.1.3/24 lab1-app-1=17</w:t>
        <w:br/>
        <w:t xml:space="preserve">  2.28.1.2/24 </w:t>
        <w:br/>
        <w:t>lab1-backend subnet=172.28.2.0/24 internal=true containers: lab1-app-1=172.28.2.3/24 db=172.28.</w:t>
        <w:br/>
        <w:t xml:space="preserve">  2.2/24 </w:t>
      </w:r>
    </w:p>
    <w:p>
      <w:r>
        <w:rPr>
          <w:b w:val="0"/>
          <w:i w:val="0"/>
        </w:rPr>
        <w:t>Інтерпретація: У frontend є proxy та app, у backend — app та db (internal=true). Мережі мають різні підмережі.</w:t>
      </w:r>
    </w:p>
    <w:p>
      <w:r>
        <w:rPr>
          <w:b/>
          <w:i w:val="0"/>
        </w:rPr>
        <w:t>Проксі не бачить БД, app бачить обидва сегменти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wget db з proxy; ip addr у netns proxy та app; getent hosts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exec proxy wget -qO- -T 2 http://db:6379 || echo 'proxy -&gt; db: ім’я не резолвиться (із</w:t>
        <w:br/>
        <w:t xml:space="preserve">  оляція)'; docker run --rm --network container:proxy nicolaka/netshoot ip -br addr; APP=$(dock</w:t>
        <w:br/>
        <w:t xml:space="preserve">  er compose ps -q app); docker run --rm --network container:$APP nicolaka/netshoot ip -br addr</w:t>
        <w:br/>
        <w:t xml:space="preserve">  ; docker run --rm --network container:$APP nicolaka/netshoot getent hosts proxy db</w:t>
        <w:br/>
        <w:t>wget: bad address 'db:6379'</w:t>
        <w:br/>
        <w:t>proxy -&gt; db: ім’я не резолвиться (ізоляція)</w:t>
        <w:br/>
        <w:t xml:space="preserve">lo               UNKNOWN        127.0.0.1/8 ::1/128 </w:t>
        <w:br/>
        <w:t xml:space="preserve">eth0@if112       UP             172.28.1.3/24 </w:t>
        <w:br/>
        <w:t xml:space="preserve">lo               UNKNOWN        127.0.0.1/8 ::1/128 </w:t>
        <w:br/>
        <w:t xml:space="preserve">eth0@if110       UP             172.28.2.3/24 </w:t>
        <w:br/>
        <w:t xml:space="preserve">eth1@if111       UP             172.28.1.2/24 </w:t>
        <w:br/>
        <w:t>172.28.1.3        proxy  proxy</w:t>
        <w:br/>
        <w:t>172.28.2.2        db  db</w:t>
      </w:r>
    </w:p>
    <w:p>
      <w:r>
        <w:rPr>
          <w:b w:val="0"/>
          <w:i w:val="0"/>
        </w:rPr>
        <w:t>Інтерпретація: Із proxy ім'я db не резолвиться; у proxy один інтерфейс (frontend), а в app два: eth0 (backend) і eth1 (frontend).</w:t>
      </w:r>
    </w:p>
    <w:p>
      <w:r>
        <w:rPr>
          <w:b/>
          <w:i w:val="0"/>
        </w:rPr>
        <w:t>veth-пари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cat /sys/class/net/eth0/iflink; ip link | grep veth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for c in proxy app db; do echo "=== $c iflink=$(docker exec $c cat /sys/class/net/eth0/iflink</w:t>
        <w:br/>
        <w:t xml:space="preserve">  )"; done; hostexec 'ip -o link | grep veth | cut -d: -f1,2'</w:t>
        <w:br/>
        <w:t>=== proxy iflink=87</w:t>
        <w:br/>
        <w:t>=== app iflink=86</w:t>
        <w:br/>
        <w:t>=== db iflink=85</w:t>
        <w:br/>
        <w:t>85: veth90ca0fa@if11</w:t>
        <w:br/>
        <w:t>86: vethc58dbba@if11</w:t>
        <w:br/>
        <w:t>87: veth9ee27ef@if11</w:t>
        <w:br/>
        <w:t>94: veth2894b7e@if11</w:t>
        <w:br/>
        <w:t>97: vethd94bc3e@if11</w:t>
      </w:r>
    </w:p>
    <w:p>
      <w:r>
        <w:rPr>
          <w:b w:val="0"/>
          <w:i w:val="0"/>
        </w:rPr>
        <w:t>Інтерпретація: Значення iflink у контейнері (87 для proxy, 86 для app, 85 для db) дорівнює номеру veth-інтерфейсу на хості — так зіставляються кінці пари; на схемі це лінії «veth».</w:t>
      </w:r>
    </w:p>
    <w:p>
      <w:r>
        <w:rPr>
          <w:b/>
          <w:i w:val="0"/>
        </w:rPr>
        <w:t>Псевдоніми та балансування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up -d --scale app=2; dig +short app; curl localhost:8080 ×6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up -d --scale app=2 --wait --no-recreate; docker compose ps app; docker run --</w:t>
        <w:br/>
        <w:t xml:space="preserve">  rm --network lab1-frontend nicolaka/netshoot dig +short app; for i in 1 2 3 4 5 6; do curl -s</w:t>
        <w:br/>
        <w:t xml:space="preserve">   http://localhost:8080/; done</w:t>
        <w:br/>
        <w:t xml:space="preserve"> Container db  Running</w:t>
        <w:br/>
        <w:t xml:space="preserve"> Container lab1-app-1  Running</w:t>
        <w:br/>
        <w:t xml:space="preserve"> Container lab1-app-2  Creating</w:t>
        <w:br/>
        <w:t xml:space="preserve"> Container lab1-app-2  Created</w:t>
        <w:br/>
        <w:t xml:space="preserve"> Container proxy  Running</w:t>
        <w:br/>
        <w:t xml:space="preserve"> Container db  Waiting</w:t>
        <w:br/>
        <w:t xml:space="preserve"> Container db  Healthy</w:t>
        <w:br/>
        <w:t xml:space="preserve"> Container lab1-app-2  Starting</w:t>
        <w:br/>
        <w:t xml:space="preserve"> Container lab1-app-2  Started</w:t>
        <w:br/>
        <w:t xml:space="preserve"> Container lab1-app-2  Waiting</w:t>
        <w:br/>
        <w:t xml:space="preserve"> Container lab1-app-1  Waiting</w:t>
        <w:br/>
        <w:t xml:space="preserve"> Container lab1-app-2  Healthy</w:t>
        <w:br/>
        <w:t xml:space="preserve"> Container lab1-app-1  Healthy</w:t>
        <w:br/>
        <w:t xml:space="preserve"> Container proxy  Waiting</w:t>
        <w:br/>
        <w:t xml:space="preserve"> Container db  Waiting</w:t>
        <w:br/>
        <w:t xml:space="preserve"> Container lab1-app-2  Waiting</w:t>
        <w:br/>
        <w:t xml:space="preserve"> Container lab1-app-1  Waiting</w:t>
        <w:br/>
        <w:t xml:space="preserve"> Container db  Healthy</w:t>
        <w:br/>
        <w:t xml:space="preserve"> Container proxy  Healthy</w:t>
        <w:br/>
        <w:t xml:space="preserve"> Container lab1-app-2  Healthy</w:t>
        <w:br/>
        <w:t xml:space="preserve"> Container lab1-app-1  Healthy</w:t>
        <w:br/>
        <w:t xml:space="preserve">NAME         IMAGE          COMMAND                  SERVICE   CREATED          STATUS         </w:t>
        <w:br/>
        <w:t xml:space="preserve">             PORTS</w:t>
        <w:br/>
        <w:t>lab1-app-1   lab1-app:1.0   "gunicorn --bind 0.0…"   app       20 seconds ago   Up 14 seconds (</w:t>
        <w:br/>
        <w:t xml:space="preserve">  healthy)   8000/tcp</w:t>
        <w:br/>
        <w:t>lab1-app-2   lab1-app:1.0   "gunicorn --bind 0.0…"   app       7 seconds ago    Up 6 seconds (h</w:t>
        <w:br/>
        <w:t xml:space="preserve">  ealthy)    8000/tcp</w:t>
        <w:br/>
        <w:t>172.28.1.2</w:t>
        <w:br/>
        <w:t>172.28.1.4</w:t>
        <w:br/>
        <w:t>{"hits":1,"instance":"c1ce0dbb0c1d"}</w:t>
        <w:br/>
        <w:t>{"hits":2,"instance":"58f4f4a527ba"}</w:t>
        <w:br/>
        <w:t>{"hits":3,"instance":"c1ce0dbb0c1d"}</w:t>
        <w:br/>
        <w:t>{"hits":4,"instance":"58f4f4a527ba"}</w:t>
        <w:br/>
        <w:t>{"hits":5,"instance":"c1ce0dbb0c1d"}</w:t>
        <w:br/>
        <w:t>{"hits":6,"instance":"58f4f4a527ba"}</w:t>
      </w:r>
    </w:p>
    <w:p>
      <w:r>
        <w:rPr>
          <w:b w:val="0"/>
          <w:i w:val="0"/>
        </w:rPr>
        <w:t>Інтерпретація: DNS повертає дві адреси репліки app, а в відповідях з'являються різні instance. Розподіл нерівномірний: це DNS round-robin, а не балансувальник; nginx для цього перерезолвить ім'я (resolver 127.0.0.11).</w:t>
      </w:r>
    </w:p>
    <w:p>
      <w:r>
        <w:rPr>
          <w:b/>
          <w:i w:val="0"/>
        </w:rPr>
        <w:t>Healthcheck і depends_on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stop; docker compose up -d proxy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inspect --format '{{.Name}} {{if .State.Health}}{{.State.Health.Status}}{{else}}no-hea</w:t>
        <w:br/>
        <w:t xml:space="preserve">  lthcheck{{end}}' $(docker compose ps -q); docker compose stop db; docker compose ps -a --form</w:t>
        <w:br/>
        <w:t xml:space="preserve">  at '{{.Service}} {{.Status}}'; docker compose stop app proxy db; docker compose ps -a --forma</w:t>
        <w:br/>
        <w:t xml:space="preserve">  t '{{.Service}} {{.Status}}'; docker compose up -d proxy 2&gt;&amp;1 | grep -E 'Waiting|Healthy|Star</w:t>
        <w:br/>
        <w:t xml:space="preserve">  ted'; sleep 2; docker compose ps -a --format '{{.Service}} {{.Status}}'</w:t>
        <w:br/>
        <w:t>/db healthy</w:t>
        <w:br/>
        <w:t>/lab1-app-1 healthy</w:t>
        <w:br/>
        <w:t>/proxy no-healthcheck</w:t>
        <w:br/>
        <w:t xml:space="preserve"> Container db  Stopping</w:t>
        <w:br/>
        <w:t xml:space="preserve"> Container db  Stopped</w:t>
        <w:br/>
        <w:t>db Exited (0) Less than a second ago</w:t>
        <w:br/>
        <w:t>app Up 17 seconds (healthy)</w:t>
        <w:br/>
        <w:t>proxy Up 11 seconds</w:t>
        <w:br/>
        <w:t xml:space="preserve"> Container proxy  Stopping</w:t>
        <w:br/>
        <w:t xml:space="preserve"> Container proxy  Stopped</w:t>
        <w:br/>
        <w:t xml:space="preserve"> Container lab1-app-1  Stopping</w:t>
        <w:br/>
        <w:t xml:space="preserve"> Container lab1-app-1  Stopped</w:t>
        <w:br/>
        <w:t xml:space="preserve"> Container db  Stopping</w:t>
        <w:br/>
        <w:t xml:space="preserve"> Container db  Stopped</w:t>
        <w:br/>
        <w:t>db Exited (0) 1 second ago</w:t>
        <w:br/>
        <w:t>app Exited (0) Less than a second ago</w:t>
        <w:br/>
        <w:t>proxy Exited (0) Less than a second ago</w:t>
        <w:br/>
        <w:t xml:space="preserve"> Container db  Started</w:t>
        <w:br/>
        <w:t xml:space="preserve"> Container db  Waiting</w:t>
        <w:br/>
        <w:t xml:space="preserve"> Container db  Healthy</w:t>
        <w:br/>
        <w:t xml:space="preserve"> Container lab1-app-1  Started</w:t>
        <w:br/>
        <w:t xml:space="preserve"> Container lab1-app-1  Waiting</w:t>
        <w:br/>
        <w:t xml:space="preserve"> Container lab1-app-1  Healthy</w:t>
        <w:br/>
        <w:t xml:space="preserve"> Container proxy  Started</w:t>
        <w:br/>
        <w:t>db Up 13 seconds (healthy)</w:t>
        <w:br/>
        <w:t>app Up 8 seconds (healthy)</w:t>
        <w:br/>
        <w:t>proxy Up 2 seconds</w:t>
      </w:r>
    </w:p>
    <w:p>
      <w:r>
        <w:rPr>
          <w:b w:val="0"/>
          <w:i w:val="0"/>
        </w:rPr>
        <w:t>Інтерпретація: Після зупинки всіх сервісів запуск proxy автоматично піднімає db, чекає healthy, потім app, і тільки потім proxy: працює depends_on з condition: service_healthy.</w:t>
      </w:r>
    </w:p>
    <w:p>
      <w:r>
        <w:rPr>
          <w:b/>
          <w:i w:val="0"/>
        </w:rPr>
        <w:t>Порівняння мережевих режимів bridge, host, none</w:t>
      </w:r>
    </w:p>
    <w:p>
      <w:r>
        <w:rPr>
          <w:b/>
          <w:i w:val="0"/>
        </w:rPr>
        <w:t>Один і той самий контейнер у трьох режимах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run --network bridge|host|none nicolaka/netshoot ip addr; ping 1.1.1.1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for m in bridge host none; do echo "=== --network $m"; docker run --rm --network $m nicolaka/</w:t>
        <w:br/>
        <w:t xml:space="preserve">  netshoot sh -c 'ip -br addr; echo -n "internet: "; (ping -c1 -W2 1.1.1.1 &gt;/dev/null 2&gt;&amp;1 &amp;&amp; e</w:t>
        <w:br/>
        <w:t xml:space="preserve">  cho OK) || echo FAIL'; done; docker run -d --rm --name pubtest --network none -p 9090:80 ngin</w:t>
        <w:br/>
        <w:t xml:space="preserve">  x:1.27-alpine &gt;/dev/null; echo "docker port (none): [$(docker port pubtest)]"; docker rm -f p</w:t>
        <w:br/>
        <w:t xml:space="preserve">  ubtest &gt;/dev/null 2&gt;&amp;1</w:t>
        <w:br/>
        <w:t>=== --network bridge</w:t>
        <w:br/>
        <w:t xml:space="preserve">lo               UNKNOWN        127.0.0.1/8 ::1/128 </w:t>
        <w:br/>
        <w:t xml:space="preserve">eth0@if101       UP             172.17.0.3/16 </w:t>
        <w:br/>
        <w:t>internet: OK</w:t>
        <w:br/>
        <w:t>=== --network host</w:t>
        <w:br/>
        <w:t xml:space="preserve">lo               UNKNOWN        127.0.0.1/8 ::1/128 </w:t>
        <w:br/>
        <w:t>eth0             UP             192.168.65.3/24 fdc4:f303:9324::3/64 fe80::3c4c:9bff:fe3a:6658/</w:t>
        <w:br/>
        <w:t xml:space="preserve">  64 </w:t>
        <w:br/>
        <w:t>services1@if11   UP             192.168.65.6/32 fdc4:f303:9324::6/128 fe80::c6d:dbff:fe81:f2dc/</w:t>
        <w:br/>
        <w:t xml:space="preserve">  64 </w:t>
        <w:br/>
        <w:t xml:space="preserve">docker0          UP             172.17.0.1/16 fe80::e094:d4ff:fed7:99fd/64 </w:t>
        <w:br/>
        <w:t xml:space="preserve">br-6fca28acdf61  UP             172.28.0.1/24 fe80::48f9:18ff:fe59:d89f/64 </w:t>
        <w:br/>
        <w:t xml:space="preserve">veth90ca0fa@if11 UP             fe80::8cef:cfff:fe61:9f1/64 </w:t>
        <w:br/>
        <w:t xml:space="preserve">vethc58dbba@if11 UP             fe80::f8a5:90ff:fe19:9a93/64 </w:t>
        <w:br/>
        <w:t xml:space="preserve">veth9ee27ef@if11 UP             fe80::c893:5aff:feb3:63ff/64 </w:t>
        <w:br/>
        <w:t xml:space="preserve">veth2894b7e@if11 UP             fe80::d491:98ff:fe67:e928/64 </w:t>
        <w:br/>
        <w:t>internet: OK</w:t>
        <w:br/>
        <w:t>=== --network none</w:t>
        <w:br/>
        <w:t xml:space="preserve">lo               UNKNOWN        127.0.0.1/8 ::1/128 </w:t>
        <w:br/>
        <w:t>internet: FAIL</w:t>
        <w:br/>
        <w:t>docker port (none): []</w:t>
      </w:r>
    </w:p>
    <w:p>
      <w:r>
        <w:rPr>
          <w:b w:val="0"/>
          <w:i w:val="0"/>
        </w:rPr>
        <w:t>Інтерпретація: У bridge є eth0 з адресою підмережі і вихід назовні; у host контейнер бачить інтерфейси хоста; у none лише lo і немає зовнішньої мережі.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Режим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Інтерфейси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IP-адреса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Доступ назовні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Публікація портів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bridge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lo, eth0 (veth)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з підмережі моста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так (NAT)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так (-p, DNAT)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host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усі інтерфейси хоста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адреса хоста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так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не потрібна (порт відкривається на хості)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none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тільки lo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немає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ні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ні (docker port порожній)</w:t>
            </w:r>
          </w:p>
        </w:tc>
      </w:tr>
    </w:tbl>
    <w:p/>
    <w:p>
      <w:r>
        <w:rPr>
          <w:b/>
          <w:i w:val="0"/>
        </w:rPr>
        <w:t>3. Конфігураційні файли та код</w:t>
      </w:r>
    </w:p>
    <w:p>
      <w:r>
        <w:rPr>
          <w:rFonts w:ascii="Courier New" w:hAnsi="Courier New" w:eastAsia="Courier New"/>
          <w:sz w:val="16"/>
        </w:rPr>
        <w:t>name: lab1</w:t>
        <w:br/>
        <w:br/>
        <w:t>services:</w:t>
        <w:br/>
        <w:t xml:space="preserve">  db:</w:t>
        <w:br/>
        <w:t xml:space="preserve">    image: redis:7-alpine</w:t>
        <w:br/>
        <w:t xml:space="preserve">    container_name: db</w:t>
        <w:br/>
        <w:t xml:space="preserve">    # дані тільки в backend-мережі</w:t>
        <w:br/>
        <w:t xml:space="preserve">    networks: [backend]</w:t>
        <w:br/>
        <w:t xml:space="preserve">    healthcheck:</w:t>
        <w:br/>
        <w:t xml:space="preserve">      test: ["CMD", "redis-cli", "ping"]</w:t>
        <w:br/>
        <w:t xml:space="preserve">      interval: 3s</w:t>
        <w:br/>
        <w:t xml:space="preserve">      timeout: 2s</w:t>
        <w:br/>
        <w:t xml:space="preserve">      retries: 10</w:t>
        <w:br/>
        <w:t xml:space="preserve">      start_period: 3s</w:t>
        <w:br/>
        <w:br/>
        <w:t xml:space="preserve">  app:</w:t>
        <w:br/>
        <w:t xml:space="preserve">    build: ./app</w:t>
        <w:br/>
        <w:t xml:space="preserve">    image: lab1-app:1.0</w:t>
        <w:br/>
        <w:t xml:space="preserve">    environment:</w:t>
        <w:br/>
        <w:t xml:space="preserve">      REDIS_HOST: db</w:t>
        <w:br/>
        <w:t xml:space="preserve">    # app бачить обидва сегменти</w:t>
        <w:br/>
        <w:t xml:space="preserve">    networks:</w:t>
        <w:br/>
        <w:t xml:space="preserve">      frontend:</w:t>
        <w:br/>
        <w:t xml:space="preserve">      backend: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healthcheck:</w:t>
        <w:br/>
        <w:t xml:space="preserve">      test:</w:t>
        <w:br/>
        <w:t xml:space="preserve">        - CMD</w:t>
        <w:br/>
        <w:t xml:space="preserve">        - python</w:t>
        <w:br/>
        <w:t xml:space="preserve">        - -c</w:t>
        <w:br/>
        <w:t xml:space="preserve">        - "import urllib.request; urllib.request.urlopen('http://127.0.0.1:8000/health', timeout=2).read()"</w:t>
        <w:br/>
        <w:t xml:space="preserve">      interval: 3s</w:t>
        <w:br/>
        <w:t xml:space="preserve">      timeout: 3s</w:t>
        <w:br/>
        <w:t xml:space="preserve">      retries: 10</w:t>
        <w:br/>
        <w:t xml:space="preserve">      start_period: 3s</w:t>
        <w:br/>
        <w:br/>
        <w:t xml:space="preserve">  proxy:</w:t>
        <w:br/>
        <w:t xml:space="preserve">    image: nginx:1.27-alpine</w:t>
        <w:br/>
        <w:t xml:space="preserve">    container_name: proxy</w:t>
        <w:br/>
        <w:t xml:space="preserve">    # єдиний опублікований порт</w:t>
        <w:br/>
        <w:t xml:space="preserve">    ports:</w:t>
        <w:br/>
        <w:t xml:space="preserve">      - "8080:80"</w:t>
        <w:br/>
        <w:t xml:space="preserve">    volumes:</w:t>
        <w:br/>
        <w:t xml:space="preserve">      - ./nginx.conf:/etc/nginx/conf.d/default.conf:ro</w:t>
        <w:br/>
        <w:t xml:space="preserve">    networks: [frontend]</w:t>
        <w:br/>
        <w:t xml:space="preserve">    depends_on:</w:t>
        <w:br/>
        <w:t xml:space="preserve">      app:</w:t>
        <w:br/>
        <w:t xml:space="preserve">        condition: service_healthy</w:t>
        <w:br/>
        <w:br/>
        <w:t>networks:</w:t>
        <w:br/>
        <w:t xml:space="preserve">  frontend:</w:t>
        <w:br/>
        <w:t xml:space="preserve">    name: lab1-frontend</w:t>
        <w:br/>
        <w:t xml:space="preserve">    driver: bridge</w:t>
        <w:br/>
        <w:t xml:space="preserve">    ipam:</w:t>
        <w:br/>
        <w:t xml:space="preserve">      config:</w:t>
        <w:br/>
        <w:t xml:space="preserve">        - subnet: 172.28.1.0/24</w:t>
        <w:br/>
        <w:t xml:space="preserve">          gateway: 172.28.1.1</w:t>
        <w:br/>
        <w:t xml:space="preserve">  backend:</w:t>
        <w:br/>
        <w:t xml:space="preserve">    name: lab1-backend</w:t>
        <w:br/>
        <w:t xml:space="preserve">    driver: bridge</w:t>
        <w:br/>
        <w:t xml:space="preserve">    # без виходу назовні</w:t>
        <w:br/>
        <w:t xml:space="preserve">    internal: true</w:t>
        <w:br/>
        <w:t xml:space="preserve">    ipam:</w:t>
        <w:br/>
        <w:t xml:space="preserve">      config:</w:t>
        <w:br/>
        <w:t xml:space="preserve">        - subnet: 172.28.2.0/24</w:t>
        <w:br/>
        <w:t xml:space="preserve">          gateway: 172.28.2.1</w:t>
      </w:r>
    </w:p>
    <w:p>
      <w:pPr>
        <w:jc w:val="center"/>
      </w:pPr>
      <w:r>
        <w:rPr>
          <w:b w:val="0"/>
          <w:i/>
        </w:rPr>
        <w:t>docker-compose.yml</w:t>
      </w:r>
    </w:p>
    <w:p>
      <w:r>
        <w:rPr>
          <w:rFonts w:ascii="Courier New" w:hAnsi="Courier New" w:eastAsia="Courier New"/>
          <w:sz w:val="16"/>
        </w:rPr>
        <w:t>FROM python:3.12-alpine</w:t>
        <w:br/>
        <w:t>WORKDIR /srv/app</w:t>
        <w:br/>
        <w:t># спочатку залежності, щоб кешувався шар</w:t>
        <w:br/>
        <w:t>COPY requirements.txt .</w:t>
        <w:br/>
        <w:t>RUN pip install --no-cache-dir -r requirements.txt</w:t>
        <w:br/>
        <w:t>COPY app.py .</w:t>
        <w:br/>
        <w:t>EXPOSE 8000</w:t>
        <w:br/>
        <w:t># запуск через gunicorn</w:t>
        <w:br/>
        <w:t>CMD ["gunicorn", "--bind", "0.0.0.0:8000", "app:app"]</w:t>
      </w:r>
    </w:p>
    <w:p>
      <w:pPr>
        <w:jc w:val="center"/>
      </w:pPr>
      <w:r>
        <w:rPr>
          <w:b w:val="0"/>
          <w:i/>
        </w:rPr>
        <w:t>app/Dockerfile</w:t>
      </w:r>
    </w:p>
    <w:p>
      <w:r>
        <w:rPr>
          <w:rFonts w:ascii="Courier New" w:hAnsi="Courier New" w:eastAsia="Courier New"/>
          <w:sz w:val="16"/>
        </w:rPr>
        <w:t>import os</w:t>
        <w:br/>
        <w:t>import socket</w:t>
        <w:br/>
        <w:br/>
        <w:t>import redis</w:t>
        <w:br/>
        <w:t>from flask import Flask, jsonify</w:t>
        <w:br/>
        <w:br/>
        <w:t>app = Flask(__name__)</w:t>
        <w:br/>
        <w:br/>
        <w:t># підключення до БД за DNS-іменем сервісу</w:t>
        <w:br/>
        <w:t>db = redis.Redis(</w:t>
        <w:br/>
        <w:t xml:space="preserve">    host=os.environ.get("REDIS_HOST", "db"),</w:t>
        <w:br/>
        <w:t xml:space="preserve">    port=6379,</w:t>
        <w:br/>
        <w:t xml:space="preserve">    decode_responses=True,</w:t>
        <w:br/>
        <w:t xml:space="preserve">    socket_connect_timeout=1,</w:t>
        <w:br/>
        <w:t xml:space="preserve">    socket_timeout=1,</w:t>
        <w:br/>
        <w:t>)</w:t>
        <w:br/>
        <w:br/>
        <w:br/>
        <w:t>@app.get("/")</w:t>
        <w:br/>
        <w:t>def index():</w:t>
        <w:br/>
        <w:t xml:space="preserve">    try:</w:t>
        <w:br/>
        <w:t xml:space="preserve">        # кожен запит збільшує лічильник у Redis</w:t>
        <w:br/>
        <w:t xml:space="preserve">        hits = db.incr("lab:hits")</w:t>
        <w:br/>
        <w:t xml:space="preserve">        return jsonify(hits=hits, instance=socket.gethostname())</w:t>
        <w:br/>
        <w:t xml:space="preserve">    except redis.exceptions.RedisError:</w:t>
        <w:br/>
        <w:t xml:space="preserve">        return jsonify(error="database unavailable"), 503</w:t>
        <w:br/>
        <w:br/>
        <w:br/>
        <w:t>@app.get("/health")</w:t>
        <w:br/>
        <w:t>def health():</w:t>
        <w:br/>
        <w:t xml:space="preserve">    try:</w:t>
        <w:br/>
        <w:t xml:space="preserve">        # перевірка зв'язку з БД для healthcheck</w:t>
        <w:br/>
        <w:t xml:space="preserve">        db.ping()</w:t>
        <w:br/>
        <w:t xml:space="preserve">        return jsonify(status="ok")</w:t>
        <w:br/>
        <w:t xml:space="preserve">    except redis.exceptions.RedisError:</w:t>
        <w:br/>
        <w:t xml:space="preserve">        return jsonify(error="database unavailable"), 503</w:t>
      </w:r>
    </w:p>
    <w:p>
      <w:pPr>
        <w:jc w:val="center"/>
      </w:pPr>
      <w:r>
        <w:rPr>
          <w:b w:val="0"/>
          <w:i/>
        </w:rPr>
        <w:t>app/app.py</w:t>
      </w:r>
    </w:p>
    <w:p>
      <w:r>
        <w:rPr>
          <w:rFonts w:ascii="Courier New" w:hAnsi="Courier New" w:eastAsia="Courier New"/>
          <w:sz w:val="16"/>
        </w:rPr>
        <w:t>server {</w:t>
        <w:br/>
        <w:t xml:space="preserve">    listen 80;</w:t>
        <w:br/>
        <w:br/>
        <w:t xml:space="preserve">    # вбудований DNS Docker, щоб бачити нові репліки app</w:t>
        <w:br/>
        <w:t xml:space="preserve">    resolver 127.0.0.11 valid=2s;</w:t>
        <w:br/>
        <w:br/>
        <w:t xml:space="preserve">    location / {</w:t>
        <w:br/>
        <w:t xml:space="preserve">        # змінна змушує nginx резолвити ім'я на кожен запит</w:t>
        <w:br/>
        <w:t xml:space="preserve">        set $upstream http://app:8000;</w:t>
        <w:br/>
        <w:t xml:space="preserve">        proxy_pass $upstream;</w:t>
        <w:br/>
        <w:t xml:space="preserve">        proxy_set_header Host $host;</w:t>
        <w:br/>
        <w:t xml:space="preserve">    }</w:t>
        <w:br/>
        <w:t>}</w:t>
      </w:r>
    </w:p>
    <w:p>
      <w:pPr>
        <w:jc w:val="center"/>
      </w:pPr>
      <w:r>
        <w:rPr>
          <w:b w:val="0"/>
          <w:i/>
        </w:rPr>
        <w:t>nginx.conf</w:t>
      </w:r>
    </w:p>
    <w:p>
      <w:r>
        <w:rPr>
          <w:rFonts w:ascii="Courier New" w:hAnsi="Courier New" w:eastAsia="Courier New"/>
          <w:sz w:val="16"/>
        </w:rPr>
        <w:t>#!/usr/bin/env bash</w:t>
        <w:br/>
        <w:t># Основне завдання ЛР1: топологія через Docker CLI в одній мережі lab1-net</w:t>
        <w:br/>
        <w:t>set -euo pipefail</w:t>
        <w:br/>
        <w:t>cd "$(dirname "$0")"</w:t>
        <w:br/>
        <w:br/>
        <w:t># виконання команди у мережевому просторі хоста (VM Docker Desktop)</w:t>
        <w:br/>
        <w:t>hostexec() { docker run --rm --privileged --pid=host alpine nsenter -t 1 -m -u -n -i sh -c "$*"; }</w:t>
        <w:br/>
        <w:br/>
        <w:t>docker network create --driver bridge --subnet 172.28.0.0/24 --gateway 172.28.0.1 lab1-net</w:t>
        <w:br/>
        <w:t>docker run -d --name db --network lab1-net redis:7-alpine</w:t>
        <w:br/>
        <w:t>docker build -q -t lab1-app:1.0 ./app</w:t>
        <w:br/>
        <w:t>docker run -d --name app --network lab1-net -e REDIS_HOST=db lab1-app:1.0</w:t>
        <w:br/>
        <w:t>docker run -d --name proxy --network lab1-net -p 8080:80 \</w:t>
        <w:br/>
        <w:t xml:space="preserve">  -v "$PWD/nginx.conf:/etc/nginx/conf.d/default.conf:ro" nginx:1.27-alpine</w:t>
        <w:br/>
        <w:t>sleep 3</w:t>
        <w:br/>
        <w:t>curl -s http://localhost:8080/</w:t>
      </w:r>
    </w:p>
    <w:p>
      <w:pPr>
        <w:jc w:val="center"/>
      </w:pPr>
      <w:r>
        <w:rPr>
          <w:b w:val="0"/>
          <w:i/>
        </w:rPr>
        <w:t>run_cli.sh</w:t>
      </w:r>
    </w:p>
    <w:p>
      <w:r>
        <w:rPr>
          <w:b/>
          <w:i w:val="0"/>
        </w:rPr>
        <w:t>4. Висновки</w:t>
      </w:r>
    </w:p>
    <w:p>
      <w:pPr>
        <w:ind w:firstLine="709"/>
      </w:pPr>
      <w:r>
        <w:rPr>
          <w:b w:val="0"/>
          <w:i w:val="0"/>
        </w:rPr>
        <w:t>Побудовано ізольовану bridge-мережу з проксі, застосунком і БД; доведено роботу вбудованого DNS Docker, ізоляцію між мережами та публікацію лише одного порту через NAT. Дослідження netns, veth-пар і мосту br-&lt;id&gt; показало, що контейнерна мережа базується на Linux namespaces, veth і bridge. Сегментація frontend/backend ховає БД від проксі, healthcheck із depends_on задає правильний порядок запуску, а DNS-псевдонім дозволяє масштабувати app без зміни конфігурації. Топологія повністю відтворюється командою docker compose up -d.</w:t>
      </w:r>
    </w:p>
    <w:p>
      <w:pPr>
        <w:ind w:firstLine="709"/>
      </w:pPr>
      <w:r>
        <w:rPr>
          <w:b w:val="0"/>
          <w:i w:val="0"/>
        </w:rPr>
        <w:t>Підпис виконавця: ____________      Підпис викладача: ____________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